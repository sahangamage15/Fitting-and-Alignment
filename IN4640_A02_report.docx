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IN4640 — Assignment 02: Fitting and Alignment</w:t>
      </w:r>
    </w:p>
    <w:p>
      <w:pPr>
        <w:jc w:val="center"/>
      </w:pPr>
      <w:r>
        <w:br/>
        <w:t>Name: YOUR NAME</w:t>
        <w:br/>
        <w:t>Index: YOUR INDEX</w:t>
        <w:br/>
        <w:t>Date: 2026-__-__</w:t>
      </w:r>
    </w:p>
    <w:p>
      <w:r>
        <w:br w:type="page"/>
      </w:r>
    </w:p>
    <w:p>
      <w:pPr>
        <w:pStyle w:val="Heading1"/>
      </w:pPr>
      <w:r>
        <w:t>1. Line Fitting Using Total Least Squares and RANSAC</w:t>
      </w:r>
    </w:p>
    <w:p>
      <w:pPr>
        <w:pStyle w:val="Heading2"/>
      </w:pPr>
      <w:r>
        <w:t>1(a) Total Least Squares (TLS) — First Line Only</w:t>
      </w:r>
    </w:p>
    <w:p>
      <w:r>
        <w:t>Objective: Fit a line using Total Least Squares for points corresponding to the first line (x1, y1). TLS minimizes perpendicular distances to the line.</w:t>
      </w:r>
    </w:p>
    <w:p>
      <w:r>
        <w:t>Report the fitted parameters for the implicit line: ax + by + c = 0.</w:t>
      </w:r>
    </w:p>
    <w:p>
      <w:r>
        <w:t>Include a plot of the input points and the fitted TLS line.</w:t>
      </w:r>
    </w:p>
    <w:p>
      <w:r>
        <w:rPr>
          <w:b/>
          <w:sz w:val="24"/>
        </w:rPr>
        <w:t>FIGURE 1 — TLS fit plot (first line)</w:t>
      </w:r>
    </w:p>
    <w:p>
      <w:r>
        <w:t>(Insert image here)</w:t>
      </w:r>
    </w:p>
    <w:p>
      <w:pPr>
        <w:pStyle w:val="Heading2"/>
      </w:pPr>
      <w:r>
        <w:t>1(b) Fit Three Lines Using RANSAC (Iterative Masking)</w:t>
      </w:r>
    </w:p>
    <w:p>
      <w:r>
        <w:t>Objective: Use all points (flattened x1..x3 and y1..y3) and fit three lines. Method: Run RANSAC to find one line, mask/remove its inliers, and repeat to find the next line.</w:t>
      </w:r>
    </w:p>
    <w:p>
      <w:r>
        <w:t>Report the three lines in slope-intercept form: y = m x + b.</w:t>
      </w:r>
    </w:p>
    <w:p>
      <w:r>
        <w:t>Include a plot showing three inlier clusters and the three fitted lines.</w:t>
      </w:r>
    </w:p>
    <w:p>
      <w:r>
        <w:rPr>
          <w:b/>
          <w:sz w:val="24"/>
        </w:rPr>
        <w:t>FIGURE 2 — RANSAC three-line fit plot</w:t>
      </w:r>
    </w:p>
    <w:p>
      <w:r>
        <w:t>(Insert image here)</w:t>
      </w:r>
    </w:p>
    <w:p>
      <w:pPr>
        <w:pStyle w:val="Heading1"/>
      </w:pPr>
      <w:r>
        <w:t>2. Earrings Size Estimation (Camera Geometry)</w:t>
      </w:r>
    </w:p>
    <w:p>
      <w:r>
        <w:t>Given: focal length f = 8 mm, pixel size p = 2.2 μm × 2.2 μm, distance Z = 720 mm.</w:t>
        <w:br/>
        <w:t>Compute the real-world size of the earrings using the pinhole camera model.</w:t>
        <w:br/>
        <w:t>Procedure: Measure the diameter (or relevant dimension) in pixels from the image, then convert to mm.</w:t>
      </w:r>
    </w:p>
    <w:p>
      <w:r>
        <w:t>Show your pixel measurement(s) and final size estimate(s).</w:t>
      </w:r>
    </w:p>
    <w:p>
      <w:r>
        <w:rPr>
          <w:b/>
          <w:sz w:val="24"/>
        </w:rPr>
        <w:t>FIGURE 3 — Earrings image with measurement markings</w:t>
      </w:r>
    </w:p>
    <w:p>
      <w:r>
        <w:t>(Insert image here)</w:t>
      </w:r>
    </w:p>
    <w:p>
      <w:r>
        <w:t>Final computed earring size: ________________________________</w:t>
      </w:r>
    </w:p>
    <w:p>
      <w:pPr>
        <w:pStyle w:val="Heading1"/>
      </w:pPr>
      <w:r>
        <w:t>3. Superimpose a Country Flag on the Turf (Homography)</w:t>
      </w:r>
    </w:p>
    <w:p>
      <w:r>
        <w:t>Objective: Use four selected corner points on the turf and superimpose a country flag.</w:t>
        <w:br/>
        <w:t>Method: Compute homography from flag image corners to the selected turf quadrilateral, then warp and overlay.</w:t>
      </w:r>
    </w:p>
    <w:p>
      <w:r>
        <w:t>Include the selected corner coordinates and the final overlay result.</w:t>
      </w:r>
    </w:p>
    <w:p>
      <w:r>
        <w:t>Selected points (p1..p4): ________________________________</w:t>
      </w:r>
    </w:p>
    <w:p>
      <w:r>
        <w:rPr>
          <w:b/>
          <w:sz w:val="24"/>
        </w:rPr>
        <w:t>FIGURE 4 — Flag overlay on turf (final result)</w:t>
      </w:r>
    </w:p>
    <w:p>
      <w:r>
        <w:t>(Insert image here)</w:t>
      </w:r>
    </w:p>
    <w:p>
      <w:pPr>
        <w:pStyle w:val="Heading1"/>
      </w:pPr>
      <w:r>
        <w:t>GitHub Profile Link</w:t>
      </w:r>
    </w:p>
    <w:p>
      <w:r>
        <w:t>GitHub/SVN link: ________________________________</w:t>
      </w:r>
    </w:p>
    <w:p>
      <w:r>
        <w:t>Note: Commit regularly to demonstrate progress over time.</w:t>
      </w:r>
    </w:p>
    <w:p>
      <w:pPr>
        <w:pStyle w:val="Heading1"/>
      </w:pPr>
      <w:r>
        <w:t>Conclusion</w:t>
      </w:r>
    </w:p>
    <w:p>
      <w:r>
        <w:t>Briefly summarize: (1) TLS fit quality and parameters, (2) RANSAC multi-line fitting, (3) earring size estimate, and (4) homography overlay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